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UIST Repository Contact</w:t>
      </w:r>
    </w:p>
    <w:p>
      <w:r>
        <w:t xml:space="preserve">The </w:t>
      </w:r>
      <w:hyperlink r:id="rId11">
        <w:r>
          <w:rPr>
            <w:color w:val="185A82"/>
            <w:u w:val="single"/>
          </w:rPr>
          <w:t>UIST Digital Repository</w:t>
        </w:r>
      </w:hyperlink>
      <w:r>
        <w:t xml:space="preserve"> is operated by the University of Information Science and Technology St Paul the Apostle in Ohrid.</w:t>
      </w:r>
    </w:p>
    <w:p>
      <w:pPr>
        <w:pStyle w:val="Heading1"/>
      </w:pPr>
      <w:r>
        <w:t>Repository administrator</w:t>
      </w:r>
    </w:p>
    <w:p>
      <w:r>
        <w:t xml:space="preserve">The current repository administrator authorised by the rectorate is Pavel Taskov. For account permissions, deposit enquiries, technical corrections and accessibility requests, email </w:t>
      </w:r>
      <w:hyperlink r:id="rId12">
        <w:r>
          <w:rPr>
            <w:color w:val="185A82"/>
            <w:u w:val="single"/>
          </w:rPr>
          <w:t>pavel.taskov@uist.edu.mk</w:t>
        </w:r>
      </w:hyperlink>
      <w:r>
        <w:t>. Include the relevant record or page URL when available.</w:t>
      </w:r>
    </w:p>
    <w:p>
      <w:pPr>
        <w:pStyle w:val="Heading1"/>
      </w:pPr>
      <w:r>
        <w:t>University enquiries</w:t>
      </w:r>
    </w:p>
    <w:p>
      <w:r>
        <w:t xml:space="preserve">For privacy, copyright, takedown requests or review of a repository decision, email </w:t>
      </w:r>
      <w:hyperlink r:id="rId13">
        <w:r>
          <w:rPr>
            <w:color w:val="185A82"/>
            <w:u w:val="single"/>
          </w:rPr>
          <w:t>contact@uist.edu.mk</w:t>
        </w:r>
      </w:hyperlink>
      <w:r>
        <w:t>. Identify the enquiry as concerning the Digital Repository.</w:t>
      </w:r>
    </w:p>
    <w:p>
      <w:r>
        <w:t>University address: Partizanska bb, 6000 Ohrid, North Macedonia. Telephone: 046/511-000.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247" w:bottom="1020" w:left="1247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Accepted by rector   |   Version 6 October 2026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UIST Digital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repository.uist.edu.mk/" TargetMode="External"/><Relationship Id="rId12" Type="http://schemas.openxmlformats.org/officeDocument/2006/relationships/hyperlink" Target="mailto:pavel.taskov@uist.edu.mk" TargetMode="External"/><Relationship Id="rId13" Type="http://schemas.openxmlformats.org/officeDocument/2006/relationships/hyperlink" Target="mailto:contact@uist.edu.m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UIST Repository Contact</dc:title>
  <dc:subject>Simplified public policy accepted by the rector; acceptance reported 6 October 2026</dc:subject>
  <dc:creator>UIST Digital Repository</dc:creator>
  <cp:keywords/>
  <dc:description>generated by python-docx</dc:description>
  <cp:lastModifiedBy/>
  <cp:revision>1</cp:revision>
  <dcterms:created xsi:type="dcterms:W3CDTF">2026-10-06T10:00:00Z</dcterms:created>
  <dcterms:modified xsi:type="dcterms:W3CDTF">2013-12-23T23:15:00Z</dcterms:modified>
  <cp:category/>
</cp:coreProperties>
</file>